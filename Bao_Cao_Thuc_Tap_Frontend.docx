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E3DFF" w14:textId="5D001FB5" w:rsidR="00673E7E" w:rsidRDefault="00BF48A6" w:rsidP="00BF48A6">
      <w:pPr>
        <w:pStyle w:val="Title"/>
        <w:tabs>
          <w:tab w:val="left" w:pos="645"/>
          <w:tab w:val="center" w:pos="4320"/>
        </w:tabs>
      </w:pPr>
      <w:r>
        <w:tab/>
      </w:r>
      <w:r>
        <w:tab/>
      </w:r>
      <w:r w:rsidR="00000000">
        <w:t>BÁO CÁO CUỐI NGÀY</w:t>
      </w:r>
    </w:p>
    <w:p w14:paraId="409D52E0" w14:textId="77777777" w:rsidR="00673E7E" w:rsidRDefault="00000000">
      <w:pPr>
        <w:pStyle w:val="Heading1"/>
        <w:jc w:val="center"/>
      </w:pPr>
      <w:r>
        <w:t>Thực tập sinh Frontend - Thực hành xây dựng giao diện trang Giới thiệu và trang Đối tác</w:t>
      </w:r>
    </w:p>
    <w:p w14:paraId="6E81434C" w14:textId="77777777" w:rsidR="00673E7E" w:rsidRDefault="00000000">
      <w:r>
        <w:br/>
      </w:r>
      <w:r>
        <w:br/>
      </w:r>
    </w:p>
    <w:p w14:paraId="6FFFB856" w14:textId="4ED5C53F" w:rsidR="00673E7E" w:rsidRDefault="00000000">
      <w:r>
        <w:rPr>
          <w:b/>
        </w:rPr>
        <w:t xml:space="preserve">Họ và tên: </w:t>
      </w:r>
      <w:r w:rsidR="00097264">
        <w:t>Nguyễn Hữu Trường</w:t>
      </w:r>
      <w:r>
        <w:br/>
      </w:r>
      <w:r>
        <w:rPr>
          <w:b/>
        </w:rPr>
        <w:t xml:space="preserve">Vị trí: </w:t>
      </w:r>
      <w:r>
        <w:t>Thực tập sinh Frontend</w:t>
      </w:r>
      <w:r>
        <w:br/>
      </w:r>
      <w:r>
        <w:rPr>
          <w:b/>
        </w:rPr>
        <w:t xml:space="preserve">Ngày thực tập: </w:t>
      </w:r>
      <w:r>
        <w:t>20/07/2026</w:t>
      </w:r>
      <w:r>
        <w:br/>
      </w:r>
    </w:p>
    <w:p w14:paraId="404FB3A7" w14:textId="77777777" w:rsidR="00673E7E" w:rsidRDefault="00000000">
      <w:r>
        <w:br w:type="page"/>
      </w:r>
    </w:p>
    <w:p w14:paraId="4CABE39C" w14:textId="77777777" w:rsidR="00673E7E" w:rsidRDefault="00000000">
      <w:pPr>
        <w:pStyle w:val="Heading1"/>
      </w:pPr>
      <w:r>
        <w:lastRenderedPageBreak/>
        <w:t>PHẦN 1: TỔNG QUAN VÀ MỤC TIÊU CÔNG VIỆC</w:t>
      </w:r>
    </w:p>
    <w:p w14:paraId="7947BE9F" w14:textId="77777777" w:rsidR="00673E7E" w:rsidRDefault="00000000">
      <w:pPr>
        <w:pStyle w:val="Heading2"/>
      </w:pPr>
      <w:r>
        <w:t>1.1. Mục tiêu công việc trong ngày</w:t>
      </w:r>
    </w:p>
    <w:p w14:paraId="5068C9A1" w14:textId="2B85EA41" w:rsidR="00673E7E" w:rsidRDefault="00400720">
      <w:r>
        <w:t>Mục</w:t>
      </w:r>
      <w:r w:rsidR="00000000">
        <w:t xml:space="preserve"> tiêu chính được đề ra là tiếp tục hoàn thiện giao diện người dùng (UI) cho website VUSTIC. Trọng tâm của ngày hôm nay được đặt vào hai trang vệ tinh quan trọng là "Giới thiệu" (About Page) và "Đối tác" (Partners Page). </w:t>
      </w:r>
    </w:p>
    <w:p w14:paraId="5F0C06AB" w14:textId="77777777" w:rsidR="00673E7E" w:rsidRDefault="00000000">
      <w:r>
        <w:t>Các mục tiêu cụ thể bao gồm:</w:t>
      </w:r>
    </w:p>
    <w:p w14:paraId="6B68BE83" w14:textId="57A96A34" w:rsidR="00673E7E" w:rsidRDefault="00000000">
      <w:pPr>
        <w:pStyle w:val="ListBullet"/>
      </w:pPr>
      <w:r>
        <w:t>Khắc phục các cảnh báo lỗi (Deprecation Warning) của hệ thống biên dịch SCSS liên quan đến @import.</w:t>
      </w:r>
    </w:p>
    <w:p w14:paraId="2C61931D" w14:textId="0345F792" w:rsidR="00673E7E" w:rsidRDefault="00000000">
      <w:pPr>
        <w:pStyle w:val="ListBullet"/>
      </w:pPr>
      <w:r>
        <w:t>Hoàn thiện cấu trúc trang Giới thiệu, bao gồm cả hiệu ứng hình ảnh động và căn chỉnh bố cục đáp ứng (responsive).</w:t>
      </w:r>
    </w:p>
    <w:p w14:paraId="36558C30" w14:textId="197C9D71" w:rsidR="00673E7E" w:rsidRDefault="00000000">
      <w:pPr>
        <w:pStyle w:val="ListBullet"/>
      </w:pPr>
      <w:r>
        <w:t>Khởi tạo và xây dựng từ đầu trang Đối tác, thiết lập hệ thống quản lý dữ liệu đối tác tĩnh.</w:t>
      </w:r>
    </w:p>
    <w:p w14:paraId="3A581521" w14:textId="0A2554A9" w:rsidR="00673E7E" w:rsidRDefault="00000000" w:rsidP="00400720">
      <w:pPr>
        <w:pStyle w:val="ListBullet"/>
      </w:pPr>
      <w:r>
        <w:t xml:space="preserve">Áp dụng </w:t>
      </w:r>
      <w:r w:rsidR="00097264">
        <w:t xml:space="preserve">các </w:t>
      </w:r>
      <w:r>
        <w:t>Hooks (useState, useEffect, useRef) để xử lý logic hiển thị</w:t>
      </w:r>
      <w:r w:rsidR="00400720">
        <w:t>.</w:t>
      </w:r>
      <w:r>
        <w:br/>
      </w:r>
      <w:r>
        <w:br/>
      </w:r>
      <w:r>
        <w:br/>
      </w:r>
      <w:r>
        <w:br/>
      </w:r>
      <w:r>
        <w:br/>
      </w:r>
    </w:p>
    <w:p w14:paraId="602F736B" w14:textId="77777777" w:rsidR="00673E7E" w:rsidRDefault="00000000">
      <w:r>
        <w:br w:type="page"/>
      </w:r>
    </w:p>
    <w:p w14:paraId="176BC74F" w14:textId="77777777" w:rsidR="00673E7E" w:rsidRDefault="00000000">
      <w:pPr>
        <w:pStyle w:val="Heading1"/>
      </w:pPr>
      <w:r>
        <w:lastRenderedPageBreak/>
        <w:t>PHẦN 2: CHI TIẾT CÔNG VIỆC - TRANG GIỚI THIỆU</w:t>
      </w:r>
    </w:p>
    <w:p w14:paraId="679F7C3F" w14:textId="77777777" w:rsidR="00673E7E" w:rsidRDefault="00000000">
      <w:pPr>
        <w:pStyle w:val="Heading2"/>
      </w:pPr>
      <w:r>
        <w:t>2.2. Xây dựng AboutHero và Fix Layout</w:t>
      </w:r>
    </w:p>
    <w:p w14:paraId="6C6E6509" w14:textId="77777777" w:rsidR="00673E7E" w:rsidRDefault="00000000">
      <w:r>
        <w:t>Component AboutHero được tái cấu trúc để đồng bộ phong cách với trang chủ (HomePage). Tôi đã:</w:t>
      </w:r>
    </w:p>
    <w:p w14:paraId="6226F68A" w14:textId="51B941B7" w:rsidR="00673E7E" w:rsidRDefault="00000000">
      <w:pPr>
        <w:pStyle w:val="ListBullet"/>
      </w:pPr>
      <w:r>
        <w:t>Tái sử dụng kỹ thuật CSS Animation (scrollMarquee) để tạo dải logo đối tác chạy trượt ngang dưới chân banner.</w:t>
      </w:r>
    </w:p>
    <w:p w14:paraId="0BCCF81C" w14:textId="61225760" w:rsidR="00673E7E" w:rsidRDefault="00000000">
      <w:pPr>
        <w:pStyle w:val="ListBullet"/>
      </w:pPr>
      <w:r>
        <w:t>Xử lý lỗi layout khi header che khuất nội dung banner bằng cách bổ sung thuộc tính margin-top: 108px cho thẻ bọc ngoài, giúp đẩy nội dung xuống dưới vùng an toàn của Navigation bar trong suốt.</w:t>
      </w:r>
    </w:p>
    <w:p w14:paraId="5156F3D5" w14:textId="77777777" w:rsidR="00673E7E" w:rsidRDefault="00000000">
      <w:pPr>
        <w:pStyle w:val="Heading2"/>
      </w:pPr>
      <w:r>
        <w:t>2.3. Hiệu ứng Intersection Observer cho Vision &amp; Mission</w:t>
      </w:r>
    </w:p>
    <w:p w14:paraId="0FD50BEC" w14:textId="77777777" w:rsidR="00673E7E" w:rsidRDefault="00000000">
      <w:r>
        <w:t>Để tăng tính tương tác, tôi đã tích hợp Web API IntersectionObserver vào trang Tầm nhìn &amp; Sứ mệnh. Bằng cách viết một component bao bọc (wrapper) mang tên AnimatedRow kết hợp với useRef và useEffect:</w:t>
      </w:r>
    </w:p>
    <w:p w14:paraId="7B371288" w14:textId="068DD480" w:rsidR="00673E7E" w:rsidRDefault="00000000">
      <w:pPr>
        <w:pStyle w:val="ListBullet"/>
      </w:pPr>
      <w:r>
        <w:t>Hệ thống sẽ liên tục theo dõi vị trí cuộn chuột của người dùng.</w:t>
      </w:r>
    </w:p>
    <w:p w14:paraId="0ACED549" w14:textId="38C47137" w:rsidR="00673E7E" w:rsidRDefault="00000000">
      <w:pPr>
        <w:pStyle w:val="ListBullet"/>
      </w:pPr>
      <w:r>
        <w:t>Khi một khối nội dung lọt vào vùng nhìn thấy (viewport) khoảng 20%, một class CSS chứa hiệu ứng slide-in-left sẽ được gắn vào.</w:t>
      </w:r>
    </w:p>
    <w:p w14:paraId="3BD8F7F5" w14:textId="7C901675" w:rsidR="00673E7E" w:rsidRDefault="00000000">
      <w:pPr>
        <w:pStyle w:val="ListBullet"/>
      </w:pPr>
      <w:r>
        <w:t>Kết quả là các khối màu xanh, xanh đậm và đỏ lần lượt trượt từ trái sang và hiện rõ dần lên, tạo cảm giác vô cùng mượt mà và chuyên nghiệp.</w:t>
      </w:r>
    </w:p>
    <w:p w14:paraId="0DAD52D1" w14:textId="77777777" w:rsidR="00673E7E" w:rsidRDefault="00000000">
      <w:pPr>
        <w:pStyle w:val="Heading2"/>
      </w:pPr>
      <w:r>
        <w:t>2.4. Sửa lỗi hiển thị hình ảnh Nhân sự (Organization Chart)</w:t>
      </w:r>
    </w:p>
    <w:p w14:paraId="4D4EC31D" w14:textId="77777777" w:rsidR="00673E7E" w:rsidRDefault="00000000">
      <w:r>
        <w:t>Trong phần Sơ đồ tổ chức, các hình ảnh chân dung lãnh đạo gặp tình trạng bị cắt mất phần đỉnh đầu do thuộc tính object-fit: cover canh giữa tự động. Vấn đề này đã được xử lý triệt để bằng cách bổ sung thuộc tính object-position: top center, giúp trình duyệt ưu tiên giữ lại phần phía trên của bức ảnh, đảm bảo chân dung luôn hiển thị trọn vẹn khuôn mặt.</w:t>
      </w:r>
    </w:p>
    <w:p w14:paraId="61A0094C" w14:textId="77777777" w:rsidR="00673E7E" w:rsidRDefault="00000000">
      <w:r>
        <w:br w:type="page"/>
      </w:r>
    </w:p>
    <w:p w14:paraId="539199AD" w14:textId="77777777" w:rsidR="00673E7E" w:rsidRDefault="00000000">
      <w:pPr>
        <w:pStyle w:val="Heading1"/>
      </w:pPr>
      <w:r>
        <w:lastRenderedPageBreak/>
        <w:t>PHẦN 3: CHI TIẾT CÔNG VIỆC - TRANG ĐỐI TÁC</w:t>
      </w:r>
    </w:p>
    <w:p w14:paraId="0D20BEB5" w14:textId="77777777" w:rsidR="00673E7E" w:rsidRDefault="00000000">
      <w:pPr>
        <w:pStyle w:val="Heading2"/>
      </w:pPr>
      <w:r>
        <w:t>3.2. Tổ chức Service lưu trữ Dữ liệu</w:t>
      </w:r>
    </w:p>
    <w:p w14:paraId="3C40E020" w14:textId="77777777" w:rsidR="00673E7E" w:rsidRDefault="00000000">
      <w:r>
        <w:t>Thay vì viết dữ liệu cứng (hard-code) trực tiếp vào file giao diện, tôi đã chủ động tạo ra một tệp tin dịch vụ tại src/services/PartnersList.js. Tệp tin này xuất ra ba hằng số quan trọng:</w:t>
      </w:r>
    </w:p>
    <w:p w14:paraId="1FE2F236" w14:textId="77777777" w:rsidR="00673E7E" w:rsidRDefault="00000000">
      <w:pPr>
        <w:pStyle w:val="ListBullet"/>
      </w:pPr>
      <w:r>
        <w:t>1. partnerCategories: Mảng chứa tên các danh mục (Bán lẻ, Tài chính, Sản xuất...).</w:t>
      </w:r>
    </w:p>
    <w:p w14:paraId="6072B923" w14:textId="77777777" w:rsidR="00673E7E" w:rsidRDefault="00000000">
      <w:pPr>
        <w:pStyle w:val="ListBullet"/>
      </w:pPr>
      <w:r>
        <w:t>2. featuredPartner: Object chứa thông tin đầy đủ của đối tác chiến lược nổi bật (Tập đoàn Cafe An Thái).</w:t>
      </w:r>
    </w:p>
    <w:p w14:paraId="2C356469" w14:textId="77777777" w:rsidR="00673E7E" w:rsidRDefault="00000000">
      <w:pPr>
        <w:pStyle w:val="ListBullet"/>
      </w:pPr>
      <w:r>
        <w:t>3. partners: Mảng chứa danh sách các đối tác còn lại, mỗi đối tác đều có thuộc tính category tương ứng.</w:t>
      </w:r>
    </w:p>
    <w:p w14:paraId="1759CAD1" w14:textId="77777777" w:rsidR="00673E7E" w:rsidRDefault="00000000">
      <w:r>
        <w:t>Việc tách biệt này giúp codebase sạch sẽ hơn (Clean Code) và tạo tiền đề thuận lợi cho việc kết nối với API Backend (như Fetch hoặc Axios) trong tương lai.</w:t>
      </w:r>
    </w:p>
    <w:p w14:paraId="6AC67004" w14:textId="77777777" w:rsidR="00673E7E" w:rsidRDefault="00000000">
      <w:pPr>
        <w:pStyle w:val="Heading2"/>
      </w:pPr>
      <w:r>
        <w:t>3.3. Xử lý Logic Hiển thị &amp; Lọc Dữ liệu (Filtering)</w:t>
      </w:r>
    </w:p>
    <w:p w14:paraId="59C43D37" w14:textId="77777777" w:rsidR="00673E7E" w:rsidRDefault="00000000">
      <w:r>
        <w:t>Tính năng phức tạp nhất trong ngày là bộ lọc đối tác. Tôi đã sử dụng hook useState để lưu trữ trạng thái activeTab. Khi người dùng nhấn vào các nút danh mục, state này được cập nhật.</w:t>
      </w:r>
    </w:p>
    <w:p w14:paraId="586D593F" w14:textId="77777777" w:rsidR="00673E7E" w:rsidRDefault="00000000">
      <w:r>
        <w:t>Kỹ thuật được áp dụng bao gồm:</w:t>
      </w:r>
    </w:p>
    <w:p w14:paraId="76059FCC" w14:textId="77777777" w:rsidR="00673E7E" w:rsidRDefault="00000000">
      <w:pPr>
        <w:pStyle w:val="ListBullet"/>
      </w:pPr>
      <w:r>
        <w:t>- Conditional Rendering (Toán tử &amp;&amp;): Chỉ render khối đối tác nổi bật (featuredPartner) khi người dùng đang ở tab "Tất cả".</w:t>
      </w:r>
    </w:p>
    <w:p w14:paraId="50D0541D" w14:textId="77777777" w:rsidR="00673E7E" w:rsidRDefault="00000000">
      <w:pPr>
        <w:pStyle w:val="ListBullet"/>
      </w:pPr>
      <w:r>
        <w:t>- Lọc mảng (Array.filter): Sử dụng logic p.category === activeTab || activeTab === "Tất cả" để tự động rút gọn danh sách đối tác theo đúng nhu cầu.</w:t>
      </w:r>
    </w:p>
    <w:p w14:paraId="6337B1E0" w14:textId="77777777" w:rsidR="00673E7E" w:rsidRDefault="00000000">
      <w:pPr>
        <w:pStyle w:val="ListBullet"/>
      </w:pPr>
      <w:r>
        <w:t>- Lặp phần tử (Array.map): Tự động sinh ra các thẻ HTML partner-card dựa trên danh sách đã lọc, giúp tiết kiệm hàng trăm dòng code lặp lại.</w:t>
      </w:r>
    </w:p>
    <w:p w14:paraId="1A10E1E4" w14:textId="136A2F8A" w:rsidR="00673E7E" w:rsidRDefault="00000000" w:rsidP="00400720">
      <w:r>
        <w:br w:type="page"/>
      </w:r>
    </w:p>
    <w:sectPr w:rsidR="00673E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3065255">
    <w:abstractNumId w:val="8"/>
  </w:num>
  <w:num w:numId="2" w16cid:durableId="408818219">
    <w:abstractNumId w:val="6"/>
  </w:num>
  <w:num w:numId="3" w16cid:durableId="1514608368">
    <w:abstractNumId w:val="5"/>
  </w:num>
  <w:num w:numId="4" w16cid:durableId="1319071881">
    <w:abstractNumId w:val="4"/>
  </w:num>
  <w:num w:numId="5" w16cid:durableId="1441297254">
    <w:abstractNumId w:val="7"/>
  </w:num>
  <w:num w:numId="6" w16cid:durableId="731923485">
    <w:abstractNumId w:val="3"/>
  </w:num>
  <w:num w:numId="7" w16cid:durableId="316155000">
    <w:abstractNumId w:val="2"/>
  </w:num>
  <w:num w:numId="8" w16cid:durableId="1651834977">
    <w:abstractNumId w:val="1"/>
  </w:num>
  <w:num w:numId="9" w16cid:durableId="89283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264"/>
    <w:rsid w:val="00097C4B"/>
    <w:rsid w:val="0015074B"/>
    <w:rsid w:val="0029639D"/>
    <w:rsid w:val="00326F90"/>
    <w:rsid w:val="00400720"/>
    <w:rsid w:val="00673E7E"/>
    <w:rsid w:val="00AA1D8D"/>
    <w:rsid w:val="00B47730"/>
    <w:rsid w:val="00BF48A6"/>
    <w:rsid w:val="00CB0664"/>
    <w:rsid w:val="00FC693F"/>
    <w:rsid w:val="00FF3E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4452D"/>
  <w14:defaultImageDpi w14:val="300"/>
  <w15:docId w15:val="{CB192018-3030-4986-9F5B-757394056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5</cp:revision>
  <dcterms:created xsi:type="dcterms:W3CDTF">2013-12-23T23:15:00Z</dcterms:created>
  <dcterms:modified xsi:type="dcterms:W3CDTF">2026-07-20T10:09:00Z</dcterms:modified>
  <cp:category/>
</cp:coreProperties>
</file>